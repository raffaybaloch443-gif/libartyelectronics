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Libarty Electronics ? Project Documentation (Login Page Excluded)</w:t>
      </w:r>
    </w:p>
    <w:p/>
    <w:p>
      <w:r>
        <w:t>1) Project Overview</w:t>
      </w:r>
    </w:p>
    <w:p>
      <w:r>
        <w:t>Libarty Electronics is a front?end electronics store UI focused on product browsing, brand filtering, search, cart, and likes. The main goal is a smooth product discovery and interaction flow.</w:t>
      </w:r>
    </w:p>
    <w:p/>
    <w:p>
      <w:r>
        <w:t>2) Project Structure (Key Files)</w:t>
      </w:r>
    </w:p>
    <w:p>
      <w:r>
        <w:t>- index.html: Main landing/products page</w:t>
      </w:r>
    </w:p>
    <w:p>
      <w:r>
        <w:t>- cart.js: Cart page JavaScript logic</w:t>
      </w:r>
    </w:p>
    <w:p>
      <w:r>
        <w:t>(Note: login.html is intentionally excluded as requested)</w:t>
      </w:r>
    </w:p>
    <w:p/>
    <w:p>
      <w:r>
        <w:t>3) index.html ? Main Landing Page Details</w:t>
      </w:r>
    </w:p>
    <w:p/>
    <w:p>
      <w:r>
        <w:t>3.1 Header Section</w:t>
      </w:r>
    </w:p>
    <w:p>
      <w:r>
        <w:t>- Logo on the left</w:t>
      </w:r>
    </w:p>
    <w:p>
      <w:r>
        <w:t>- Search bar in the center with:</w:t>
      </w:r>
    </w:p>
    <w:p>
      <w:r>
        <w:t xml:space="preserve">  - input field</w:t>
      </w:r>
    </w:p>
    <w:p>
      <w:r>
        <w:t xml:space="preserve">  - search count badge</w:t>
      </w:r>
    </w:p>
    <w:p>
      <w:r>
        <w:t xml:space="preserve">  - clear button</w:t>
      </w:r>
    </w:p>
    <w:p>
      <w:r>
        <w:t xml:space="preserve">  - search button</w:t>
      </w:r>
    </w:p>
    <w:p>
      <w:r>
        <w:t>- Right side icons:</w:t>
      </w:r>
    </w:p>
    <w:p>
      <w:r>
        <w:t xml:space="preserve">  - Cart icon + dynamic badge</w:t>
      </w:r>
    </w:p>
    <w:p>
      <w:r>
        <w:t xml:space="preserve">  - Likes icon + dynamic badge</w:t>
      </w:r>
    </w:p>
    <w:p>
      <w:r>
        <w:t xml:space="preserve">  - User icon (login related, but only displayed as an icon)</w:t>
      </w:r>
    </w:p>
    <w:p/>
    <w:p>
      <w:r>
        <w:t>3.2 Navbar / Categories</w:t>
      </w:r>
    </w:p>
    <w:p>
      <w:r>
        <w:t>- ?All Categories? dropdown (details/summary)</w:t>
      </w:r>
    </w:p>
    <w:p>
      <w:r>
        <w:t>- Brand filters: HP, Dell, Dawlance, Vivo, Samsing, Apple, Oreant</w:t>
      </w:r>
    </w:p>
    <w:p>
      <w:r>
        <w:t>- Navigation links: Home, Account, Cart, Likes</w:t>
      </w:r>
    </w:p>
    <w:p/>
    <w:p>
      <w:r>
        <w:t>3.3 Hero Carousel</w:t>
      </w:r>
    </w:p>
    <w:p>
      <w:r>
        <w:t>- Bootstrap carousel with 3 slides</w:t>
      </w:r>
    </w:p>
    <w:p>
      <w:r>
        <w:t>- Images loaded from remote URLs</w:t>
      </w:r>
    </w:p>
    <w:p/>
    <w:p>
      <w:r>
        <w:t>3.4 Products Section</w:t>
      </w:r>
    </w:p>
    <w:p>
      <w:r>
        <w:t>- Brand headings (HP, Dell, Dawlance, Vivo, Samsing, Apple, Oreant)</w:t>
      </w:r>
    </w:p>
    <w:p>
      <w:r>
        <w:t>- Each product card includes:</w:t>
      </w:r>
    </w:p>
    <w:p>
      <w:r>
        <w:t xml:space="preserve">  - Image</w:t>
      </w:r>
    </w:p>
    <w:p>
      <w:r>
        <w:t xml:space="preserve">  - Product name</w:t>
      </w:r>
    </w:p>
    <w:p>
      <w:r>
        <w:t xml:space="preserve">  - Price</w:t>
      </w:r>
    </w:p>
    <w:p>
      <w:r>
        <w:t xml:space="preserve">  - Add to Cart button</w:t>
      </w:r>
    </w:p>
    <w:p>
      <w:r>
        <w:t>- Cards are grouped by brand</w:t>
      </w:r>
    </w:p>
    <w:p/>
    <w:p>
      <w:r>
        <w:t>3.5 Search &amp; Filter UX</w:t>
      </w:r>
    </w:p>
    <w:p>
      <w:r>
        <w:t>- Search filters by product name or brand</w:t>
      </w:r>
    </w:p>
    <w:p>
      <w:r>
        <w:t>- Search count shows `visible/total`</w:t>
      </w:r>
    </w:p>
    <w:p>
      <w:r>
        <w:t>- ?No results? message appears when nothing matches</w:t>
      </w:r>
    </w:p>
    <w:p>
      <w:r>
        <w:t>- Category dropdown filters by brand</w:t>
      </w:r>
    </w:p>
    <w:p>
      <w:r>
        <w:t>- When filtering:</w:t>
      </w:r>
    </w:p>
    <w:p>
      <w:r>
        <w:t xml:space="preserve">  - Only matching brand headings and cards are shown</w:t>
      </w:r>
    </w:p>
    <w:p>
      <w:r>
        <w:t xml:space="preserve">  - Carousel hides/shows appropriately</w:t>
      </w:r>
    </w:p>
    <w:p>
      <w:r>
        <w:t xml:space="preserve">  - Dropdown summary label updates</w:t>
      </w:r>
    </w:p>
    <w:p/>
    <w:p>
      <w:r>
        <w:t>3.6 JavaScript Logic (Inline in index.html)</w:t>
      </w:r>
    </w:p>
    <w:p>
      <w:r>
        <w:t>- `filterByBrand(brand)`: shows/hides cards and headings by brand</w:t>
      </w:r>
    </w:p>
    <w:p>
      <w:r>
        <w:t>- `applySearchFilter(query)`: text-based filtering</w:t>
      </w:r>
    </w:p>
    <w:p>
      <w:r>
        <w:t>- `updateSearchCount()`: updates visible count</w:t>
      </w:r>
    </w:p>
    <w:p>
      <w:r>
        <w:t>- Keyboard support for dropdown: ArrowUp, ArrowDown, Enter</w:t>
      </w:r>
    </w:p>
    <w:p/>
    <w:p>
      <w:r>
        <w:t>4) cart.js ? Cart Page Logic</w:t>
      </w:r>
    </w:p>
    <w:p/>
    <w:p>
      <w:r>
        <w:t>4.1 Purpose</w:t>
      </w:r>
    </w:p>
    <w:p>
      <w:r>
        <w:t>Load a selected product on the cart page using a URL query parameter.</w:t>
      </w:r>
    </w:p>
    <w:p/>
    <w:p>
      <w:r>
        <w:t>4.2 Flow</w:t>
      </w:r>
    </w:p>
    <w:p>
      <w:r>
        <w:t>- Reads `product` from the URL</w:t>
      </w:r>
    </w:p>
    <w:p>
      <w:r>
        <w:t>- Matches it against a static product list</w:t>
      </w:r>
    </w:p>
    <w:p>
      <w:r>
        <w:t>- If found:</w:t>
      </w:r>
    </w:p>
    <w:p>
      <w:r>
        <w:t xml:space="preserve">  - Renders image, name, and price</w:t>
      </w:r>
    </w:p>
    <w:p>
      <w:r>
        <w:t>- If not found:</w:t>
      </w:r>
    </w:p>
    <w:p>
      <w:r>
        <w:t xml:space="preserve">  - Shows ?No product found in cart.?</w:t>
      </w:r>
    </w:p>
    <w:p/>
    <w:p>
      <w:r>
        <w:t>4.3 Notes</w:t>
      </w:r>
    </w:p>
    <w:p>
      <w:r>
        <w:t>- Product list is currently hardcoded (example data)</w:t>
      </w:r>
    </w:p>
    <w:p>
      <w:r>
        <w:t>- Can be connected to real product data later</w:t>
      </w:r>
    </w:p>
    <w:p/>
    <w:p>
      <w:r>
        <w:t>5) Dependencies / External Libraries</w:t>
      </w:r>
    </w:p>
    <w:p>
      <w:r>
        <w:t>- Bootstrap 5.3.8 (CDN)</w:t>
      </w:r>
    </w:p>
    <w:p>
      <w:r>
        <w:t>- jQuery 4.0.0 slim (CDN)</w:t>
      </w:r>
    </w:p>
    <w:p>
      <w:r>
        <w:t>- Images from Unsplash and other remote URLs</w:t>
      </w:r>
    </w:p>
    <w:p>
      <w:r>
        <w:t>- Local assets: `./accets/` and `./icons/`</w:t>
      </w:r>
    </w:p>
    <w:p/>
    <w:p>
      <w:r>
        <w:t>6) User Interaction Summary</w:t>
      </w:r>
    </w:p>
    <w:p>
      <w:r>
        <w:t>- Browse products</w:t>
      </w:r>
    </w:p>
    <w:p>
      <w:r>
        <w:t>- Filter by brand or search</w:t>
      </w:r>
    </w:p>
    <w:p>
      <w:r>
        <w:t>- Visit cart/likes pages via icons</w:t>
      </w:r>
    </w:p>
    <w:p>
      <w:r>
        <w:t>- Add to Cart button is present on UI</w:t>
      </w:r>
    </w:p>
    <w:p/>
    <w:p>
      <w:r>
        <w:t>7) Scope Note</w:t>
      </w:r>
    </w:p>
    <w:p>
      <w:r>
        <w:t>Login page is excluded per request.</w:t>
      </w:r>
    </w:p>
    <w:p/>
    <w:p>
      <w:r>
        <w:t>End of Document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