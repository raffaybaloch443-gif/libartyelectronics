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??????? ?????????? ? ??????? ??????????? (??? ??? ??? ????)</w:t>
      </w:r>
    </w:p>
    <w:p/>
    <w:p>
      <w:r>
        <w:t>1) ??????? ?? ?????</w:t>
      </w:r>
    </w:p>
    <w:p>
      <w:r>
        <w:t>??????? ?????????? ??? ???? ???? ?????????? ????? UI ?? ?? ??? ?????? ???????? ????? ????? ???? ???? ??? ????? ?? ?????? ????? ???? ???? ?? ?? ???? ???? ?? ??????? ????? ?? ???? ??? ????? ???? ??? ??? ???? ???</w:t>
      </w:r>
    </w:p>
    <w:p/>
    <w:p>
      <w:r>
        <w:t>2) ??????? ??????? (??? ?????)</w:t>
      </w:r>
    </w:p>
    <w:p>
      <w:r>
        <w:t>- index.html: ??? ?????? / ??????? ???</w:t>
      </w:r>
    </w:p>
    <w:p>
      <w:r>
        <w:t>- cart.js: ???? ??? ?? ???? ?????? ????</w:t>
      </w:r>
    </w:p>
    <w:p>
      <w:r>
        <w:t>(???: login.html ?? ?? ?? ??????? ?? ????? ???? ??? ??? ??)</w:t>
      </w:r>
    </w:p>
    <w:p/>
    <w:p>
      <w:r>
        <w:t>3) index.html ? ??? ??? ?? ?????</w:t>
      </w:r>
    </w:p>
    <w:p/>
    <w:p>
      <w:r>
        <w:t>3.1 ???? ?????</w:t>
      </w:r>
    </w:p>
    <w:p>
      <w:r>
        <w:t>- ????? ??? ????</w:t>
      </w:r>
    </w:p>
    <w:p>
      <w:r>
        <w:t>- ?????? ??? ??? ??? ?? ???:</w:t>
      </w:r>
    </w:p>
    <w:p>
      <w:r>
        <w:t xml:space="preserve">  - ?? ?? ????</w:t>
      </w:r>
    </w:p>
    <w:p>
      <w:r>
        <w:t xml:space="preserve">  - ??? ????? ???</w:t>
      </w:r>
    </w:p>
    <w:p>
      <w:r>
        <w:t xml:space="preserve">  - ????? ???</w:t>
      </w:r>
    </w:p>
    <w:p>
      <w:r>
        <w:t xml:space="preserve">  - ??? ???</w:t>
      </w:r>
    </w:p>
    <w:p>
      <w:r>
        <w:t>- ????? ??? ??????:</w:t>
      </w:r>
    </w:p>
    <w:p>
      <w:r>
        <w:t xml:space="preserve">  - ???? ????? + ??????? ???</w:t>
      </w:r>
    </w:p>
    <w:p>
      <w:r>
        <w:t xml:space="preserve">  - ????? ????? + ??????? ???</w:t>
      </w:r>
    </w:p>
    <w:p>
      <w:r>
        <w:t xml:space="preserve">  - ???? ????? (??? ????? ?? ???)</w:t>
      </w:r>
    </w:p>
    <w:p/>
    <w:p>
      <w:r>
        <w:t>3.2 ???????? / ????????</w:t>
      </w:r>
    </w:p>
    <w:p>
      <w:r>
        <w:t>- ?All Categories? ???? ????</w:t>
      </w:r>
    </w:p>
    <w:p>
      <w:r>
        <w:t>- ????? ?????: HP, Dell, Dawlance, Vivo, Samsing, Apple, Oreant</w:t>
      </w:r>
    </w:p>
    <w:p>
      <w:r>
        <w:t>- ????: Home, Account, Cart, Likes</w:t>
      </w:r>
    </w:p>
    <w:p/>
    <w:p>
      <w:r>
        <w:t>3.3 ???? ???????</w:t>
      </w:r>
    </w:p>
    <w:p>
      <w:r>
        <w:t>- Bootstrap ??????? ?? ??? 3 ??????? ???</w:t>
      </w:r>
    </w:p>
    <w:p>
      <w:r>
        <w:t>- ?????? ????? URLs ?? ??? ???? ???</w:t>
      </w:r>
    </w:p>
    <w:p/>
    <w:p>
      <w:r>
        <w:t>3.4 ??????? ?????</w:t>
      </w:r>
    </w:p>
    <w:p>
      <w:r>
        <w:t>- ????? ?????? (HP, Dell, Dawlance, Vivo, Samsing, Apple, Oreant)</w:t>
      </w:r>
    </w:p>
    <w:p>
      <w:r>
        <w:t>- ?? ?????? ???? ???:</w:t>
      </w:r>
    </w:p>
    <w:p>
      <w:r>
        <w:t xml:space="preserve">  - ?????</w:t>
      </w:r>
    </w:p>
    <w:p>
      <w:r>
        <w:t xml:space="preserve">  - ?????? ?? ???</w:t>
      </w:r>
    </w:p>
    <w:p>
      <w:r>
        <w:t xml:space="preserve">  - ????</w:t>
      </w:r>
    </w:p>
    <w:p>
      <w:r>
        <w:t xml:space="preserve">  - Add to Cart ???</w:t>
      </w:r>
    </w:p>
    <w:p>
      <w:r>
        <w:t>- ????? ????? ?? ????? ???? ??? ??? ???</w:t>
      </w:r>
    </w:p>
    <w:p/>
    <w:p>
      <w:r>
        <w:t>3.5 ??? ??? ???? ?? ?????</w:t>
      </w:r>
    </w:p>
    <w:p>
      <w:r>
        <w:t>- ??? ?? ?????? ??? ?? ????? ?? ????? ???? ???? ??</w:t>
      </w:r>
    </w:p>
    <w:p>
      <w:r>
        <w:t>- ??? ????? `visible/total` ?????? ??</w:t>
      </w:r>
    </w:p>
    <w:p>
      <w:r>
        <w:t>- ?No results? ????? ?? ????? ?? ?? ??? ??? ??? ?? ??</w:t>
      </w:r>
    </w:p>
    <w:p>
      <w:r>
        <w:t>- ??????? ???? ???? ?? ????? ???? ???? ??</w:t>
      </w:r>
    </w:p>
    <w:p>
      <w:r>
        <w:t>- ???? ???? ??:</w:t>
      </w:r>
    </w:p>
    <w:p>
      <w:r>
        <w:t xml:space="preserve">  - ??? ?????? ????? ?????? ??? ????? ????? ???</w:t>
      </w:r>
    </w:p>
    <w:p>
      <w:r>
        <w:t xml:space="preserve">  - ??????? hide/show ???? ??</w:t>
      </w:r>
    </w:p>
    <w:p>
      <w:r>
        <w:t xml:space="preserve">  - ???? ???? ???? ????? ???? ??</w:t>
      </w:r>
    </w:p>
    <w:p/>
    <w:p>
      <w:r>
        <w:t>3.6 ???? ?????? ???? (index.html ??? inline)</w:t>
      </w:r>
    </w:p>
    <w:p>
      <w:r>
        <w:t>- `filterByBrand(brand)`: ????? ?? ????? ?????/?????? ?????? ?? ??????</w:t>
      </w:r>
    </w:p>
    <w:p>
      <w:r>
        <w:t>- `applySearchFilter(query)`: ????? ??? ????</w:t>
      </w:r>
    </w:p>
    <w:p>
      <w:r>
        <w:t>- `updateSearchCount()`: ??? ??? ???? ??????? ?? ????? ?????</w:t>
      </w:r>
    </w:p>
    <w:p>
      <w:r>
        <w:t>- ?? ???? ?????: ArrowUp, ArrowDown, Enter</w:t>
      </w:r>
    </w:p>
    <w:p/>
    <w:p>
      <w:r>
        <w:t>4) cart.js ? ???? ??? ????</w:t>
      </w:r>
    </w:p>
    <w:p/>
    <w:p>
      <w:r>
        <w:t>4.1 ????</w:t>
      </w:r>
    </w:p>
    <w:p>
      <w:r>
        <w:t>???? ??? ?? URL ?? query parameter ?? ????? ?????? ??? ?????</w:t>
      </w:r>
    </w:p>
    <w:p/>
    <w:p>
      <w:r>
        <w:t>4.2 ???</w:t>
      </w:r>
    </w:p>
    <w:p>
      <w:r>
        <w:t>- URL ?? `product` ???????? ????? ??</w:t>
      </w:r>
    </w:p>
    <w:p>
      <w:r>
        <w:t>- static ?????? ??? ??? ??? ???? ??</w:t>
      </w:r>
    </w:p>
    <w:p>
      <w:r>
        <w:t>- ??? ?????? ?? ???? ??:</w:t>
      </w:r>
    </w:p>
    <w:p>
      <w:r>
        <w:t xml:space="preserve">  - ?????? ???? ??? ???? ?????? ??</w:t>
      </w:r>
    </w:p>
    <w:p>
      <w:r>
        <w:t>- ??? ?????? ?? ??? ??:</w:t>
      </w:r>
    </w:p>
    <w:p>
      <w:r>
        <w:t xml:space="preserve">  - ?No product found in cart.? ????? ????? ??</w:t>
      </w:r>
    </w:p>
    <w:p/>
    <w:p>
      <w:r>
        <w:t>4.3 ????</w:t>
      </w:r>
    </w:p>
    <w:p>
      <w:r>
        <w:t>- ?????? ??? ?? ????? hardcoded ??</w:t>
      </w:r>
    </w:p>
    <w:p>
      <w:r>
        <w:t>- ??? ??? ??? ???? ???? ?? ???? ?? ???? ??</w:t>
      </w:r>
    </w:p>
    <w:p/>
    <w:p>
      <w:r>
        <w:t>5) Dependencies / External Libraries</w:t>
      </w:r>
    </w:p>
    <w:p>
      <w:r>
        <w:t>- Bootstrap 5.3.8 (CDN)</w:t>
      </w:r>
    </w:p>
    <w:p>
      <w:r>
        <w:t>- jQuery 4.0.0 slim (CDN)</w:t>
      </w:r>
    </w:p>
    <w:p>
      <w:r>
        <w:t>- ??????: Unsplash ??? ???? ????? URLs</w:t>
      </w:r>
    </w:p>
    <w:p>
      <w:r>
        <w:t>- ???? assets: `./accets/` ??? `./icons/`</w:t>
      </w:r>
    </w:p>
    <w:p/>
    <w:p>
      <w:r>
        <w:t>6) ???? ???????? ?????</w:t>
      </w:r>
    </w:p>
    <w:p>
      <w:r>
        <w:t>- ??????? ????? ????</w:t>
      </w:r>
    </w:p>
    <w:p>
      <w:r>
        <w:t>- ????? ?? ??? ?? ????? ???? ????</w:t>
      </w:r>
    </w:p>
    <w:p>
      <w:r>
        <w:t>- ????/????? ???? ?? ????</w:t>
      </w:r>
    </w:p>
    <w:p>
      <w:r>
        <w:t>- Add to Cart ??? UI ??? ????? ??</w:t>
      </w:r>
    </w:p>
    <w:p/>
    <w:p>
      <w:r>
        <w:t>7) ????? ??? ???</w:t>
      </w:r>
    </w:p>
    <w:p>
      <w:r>
        <w:t>??? ??? ??? ?? ?? ?? ??????? ?? ????? ???? ??? ??? ???</w:t>
      </w:r>
    </w:p>
    <w:p/>
    <w:p>
      <w:r>
        <w:t>??????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